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Traccia Intervista – Progetto HealthReminder</w:t>
      </w:r>
    </w:p>
    <w:p>
      <w:pPr>
        <w:pStyle w:val="Heading2"/>
      </w:pPr>
      <w:r>
        <w:t>Introduzione</w:t>
      </w:r>
    </w:p>
    <w:p>
      <w:r>
        <w:t>Ciao, sono Luca.</w:t>
      </w:r>
    </w:p>
    <w:p>
      <w:r>
        <w:t>Lo scopo di questa intervista è raccogliere dati e opinioni utili per sviluppare un software o un'app che sia facile da usare e realmente utile. In particolare, l’app che vogliamo creare punta a migliorare l’aderenza a una terapia, una dieta o un piano di allenamento.</w:t>
      </w:r>
    </w:p>
    <w:p>
      <w:pPr>
        <w:pStyle w:val="Heading2"/>
      </w:pPr>
      <w:r>
        <w:t>1. Presentazione</w:t>
      </w:r>
    </w:p>
    <w:p>
      <w:r>
        <w:t>- Iniziamo da una breve presentazione: parlami un po' di te. (Nome, età, professione)</w:t>
      </w:r>
    </w:p>
    <w:p>
      <w:r>
        <w:t>- Hobby e abitudini quotidiane? (Se non viene menzionato, chiedere se fa sport)</w:t>
      </w:r>
    </w:p>
    <w:p>
      <w:r>
        <w:t>- Quanto ti prendi cura della tua salute, su una scala da 1 a 10?</w:t>
      </w:r>
    </w:p>
    <w:p>
      <w:pPr>
        <w:pStyle w:val="Heading2"/>
      </w:pPr>
      <w:r>
        <w:t>2. Domande per pazienti (se applicabile)</w:t>
      </w:r>
    </w:p>
    <w:p>
      <w:r>
        <w:t>- Hai mai avuto patologie importanti o croniche?</w:t>
      </w:r>
    </w:p>
    <w:p>
      <w:r>
        <w:t>- Hai mai seguito una dieta specifica?</w:t>
      </w:r>
    </w:p>
    <w:p>
      <w:r>
        <w:t>- Hai mai praticato sport in modo regolare?</w:t>
      </w:r>
    </w:p>
    <w:p>
      <w:r>
        <w:t>- La tua terapia prevedeva l’assunzione di più farmaci contemporaneamente?</w:t>
      </w:r>
    </w:p>
    <w:p>
      <w:r>
        <w:t>- Ti è mai capitato di dimenticare di assumere medicine o integratori?</w:t>
      </w:r>
    </w:p>
    <w:p>
      <w:r>
        <w:t>- Come fai di solito a ricordarti di prenderli? (Metodo attuale: sveglia, post-it, memoria, app?)</w:t>
      </w:r>
    </w:p>
    <w:p>
      <w:pPr>
        <w:pStyle w:val="Heading2"/>
      </w:pPr>
      <w:r>
        <w:t>Presentazione dell’app</w:t>
      </w:r>
    </w:p>
    <w:p>
      <w:r>
        <w:t>*A questo punto, sulla base delle risposte, presentare brevemente l’app, includendo uno o più dei seguenti scenari:*</w:t>
      </w:r>
    </w:p>
    <w:p>
      <w:r>
        <w:t>- Se il medico prescrive una terapia tramite SPID/FSE, l'app la importa e crea il calendario.</w:t>
      </w:r>
    </w:p>
    <w:p>
      <w:r>
        <w:t>- Se ricevi un PDF o una foto della prescrizione, puoi caricarlo e l’app lo legge automaticamente.</w:t>
      </w:r>
    </w:p>
    <w:p>
      <w:r>
        <w:t>- Puoi anche inserire manualmente un farmaco, e l’app ne deduce il piano terapeutico in automatico.</w:t>
      </w:r>
    </w:p>
    <w:p>
      <w:pPr>
        <w:pStyle w:val="Heading2"/>
      </w:pPr>
      <w:r>
        <w:t>3. Esperienza tecnologica e app</w:t>
      </w:r>
    </w:p>
    <w:p>
      <w:r>
        <w:t>- Quanto usi il telefono durante la giornata?</w:t>
      </w:r>
    </w:p>
    <w:p>
      <w:r>
        <w:t>- Se esistesse quest’app, pensi che la useresti?</w:t>
      </w:r>
    </w:p>
    <w:p>
      <w:r>
        <w:t>- Hai mai provato a installare app simili? Come ti sei trovato? Cosa non funzionava o cosa ti è piaciuto?</w:t>
      </w:r>
    </w:p>
    <w:p>
      <w:r>
        <w:t>- Cosa secondo te mancava in quelle app?</w:t>
      </w:r>
    </w:p>
    <w:p>
      <w:r>
        <w:t>- Qual è secondo te il modo migliore per ricordarti di prendere una medicina? (Sveglia, notifica, vibrazione, smartwatch?)</w:t>
      </w:r>
    </w:p>
    <w:p>
      <w:r>
        <w:t>- Preferiresti che nel calendario ci fossero tutte le informazioni insieme (diete, farmaci, allenamenti), oppure ti piacerebbe poter filtrare o separare le varie categorie?</w:t>
      </w:r>
    </w:p>
    <w:p>
      <w:pPr>
        <w:pStyle w:val="Heading2"/>
      </w:pPr>
      <w:r>
        <w:t>4. Se intervisti un medico (dietologo, fisiatra, ecc.)</w:t>
      </w:r>
    </w:p>
    <w:p>
      <w:r>
        <w:t>- Da quanto tempo lavora come medico?</w:t>
      </w:r>
    </w:p>
    <w:p>
      <w:r>
        <w:t>- Utilizza un software di prescrizione?</w:t>
      </w:r>
    </w:p>
    <w:p>
      <w:r>
        <w:t>- Come si trova con questi software?</w:t>
      </w:r>
    </w:p>
    <w:p>
      <w:r>
        <w:t>- Cosa funziona bene?</w:t>
      </w:r>
    </w:p>
    <w:p>
      <w:r>
        <w:t>- Cosa si potrebbe migliorare?</w:t>
      </w:r>
    </w:p>
    <w:p>
      <w:r>
        <w:t>- I pazienti la chiamano mai per chiedere quando e come assumere i farmaci?</w:t>
      </w:r>
    </w:p>
    <w:p>
      <w:r>
        <w:t>- Le sembrerebbe utile un sistema centralizzato condiviso tra medico e paziente?</w:t>
      </w:r>
    </w:p>
    <w:p>
      <w:pPr>
        <w:pStyle w:val="Heading2"/>
      </w:pPr>
      <w:r>
        <w:t>5. Domande tecniche (se applicabile)</w:t>
      </w:r>
    </w:p>
    <w:p>
      <w:r>
        <w:t>- Secondo lei, possiamo ricavare informazioni generali sulla posologia direttamente dal libretto illustrativo?</w:t>
      </w:r>
    </w:p>
    <w:p>
      <w:r>
        <w:t>- Domande sul Fascicolo Sanitario Elettronico (FSE):</w:t>
      </w:r>
    </w:p>
    <w:p>
      <w:r>
        <w:t>- Secondo lei, cosa c’è da migliorare?</w:t>
      </w:r>
    </w:p>
    <w:p>
      <w:r>
        <w:t>- Sarebbe utile un’app connessa al FSE per facilitare il paziente?</w:t>
      </w:r>
    </w:p>
    <w:p>
      <w:pPr>
        <w:pStyle w:val="Heading2"/>
      </w:pPr>
      <w:r>
        <w:t>Chiusura</w:t>
      </w:r>
    </w:p>
    <w:p>
      <w:r>
        <w:t>Grazie mille per aver partecipato a questa intervista.</w:t>
      </w:r>
    </w:p>
    <w:p>
      <w:r>
        <w:t>Le risposte che ci hai dato saranno molto preziose per migliorare la nostra proposta e offrire un servizio realmente utile alle persone.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